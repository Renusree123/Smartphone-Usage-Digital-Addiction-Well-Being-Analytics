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91B0" w14:textId="46779827" w:rsidR="0073235F" w:rsidRPr="00562AEA" w:rsidRDefault="00000000" w:rsidP="00562AEA">
      <w:pPr>
        <w:pStyle w:val="Heading1"/>
        <w:jc w:val="center"/>
        <w:rPr>
          <w:color w:val="000000" w:themeColor="text1"/>
          <w:sz w:val="36"/>
          <w:szCs w:val="36"/>
        </w:rPr>
      </w:pPr>
      <w:r w:rsidRPr="00562AEA">
        <w:rPr>
          <w:color w:val="000000" w:themeColor="text1"/>
          <w:sz w:val="36"/>
          <w:szCs w:val="36"/>
        </w:rPr>
        <w:t>Initial Project Planning</w:t>
      </w:r>
    </w:p>
    <w:p w14:paraId="51D9DA0A" w14:textId="1CA78447" w:rsidR="0073235F" w:rsidRDefault="0073235F">
      <w:pPr>
        <w:pStyle w:val="Heading2"/>
      </w:pPr>
    </w:p>
    <w:tbl>
      <w:tblPr>
        <w:tblStyle w:val="TableGrid"/>
        <w:tblW w:w="9263" w:type="dxa"/>
        <w:tblLook w:val="04A0" w:firstRow="1" w:lastRow="0" w:firstColumn="1" w:lastColumn="0" w:noHBand="0" w:noVBand="1"/>
      </w:tblPr>
      <w:tblGrid>
        <w:gridCol w:w="2699"/>
        <w:gridCol w:w="6564"/>
      </w:tblGrid>
      <w:tr w:rsidR="0073235F" w14:paraId="7337A76B" w14:textId="77777777" w:rsidTr="00562AEA">
        <w:trPr>
          <w:trHeight w:val="376"/>
        </w:trPr>
        <w:tc>
          <w:tcPr>
            <w:tcW w:w="2699" w:type="dxa"/>
          </w:tcPr>
          <w:p w14:paraId="1CA4C370" w14:textId="77777777" w:rsidR="0073235F" w:rsidRDefault="00000000">
            <w:r>
              <w:t>Team ID</w:t>
            </w:r>
          </w:p>
        </w:tc>
        <w:tc>
          <w:tcPr>
            <w:tcW w:w="6564" w:type="dxa"/>
          </w:tcPr>
          <w:p w14:paraId="77EA5123" w14:textId="41E8EDA8" w:rsidR="0073235F" w:rsidRDefault="006C1D2F">
            <w:r>
              <w:t>MCA</w:t>
            </w:r>
          </w:p>
        </w:tc>
      </w:tr>
      <w:tr w:rsidR="0073235F" w14:paraId="73AAACC8" w14:textId="77777777" w:rsidTr="00562AEA">
        <w:trPr>
          <w:trHeight w:val="359"/>
        </w:trPr>
        <w:tc>
          <w:tcPr>
            <w:tcW w:w="2699" w:type="dxa"/>
          </w:tcPr>
          <w:p w14:paraId="391EAFE1" w14:textId="77777777" w:rsidR="0073235F" w:rsidRDefault="00000000">
            <w:r>
              <w:t>Project Name</w:t>
            </w:r>
          </w:p>
        </w:tc>
        <w:tc>
          <w:tcPr>
            <w:tcW w:w="6564" w:type="dxa"/>
          </w:tcPr>
          <w:p w14:paraId="694E15E4" w14:textId="77777777" w:rsidR="0073235F" w:rsidRDefault="00000000">
            <w:r>
              <w:t>Smartphone Usage Digital Addiction Wellbeing Analytics</w:t>
            </w:r>
          </w:p>
        </w:tc>
      </w:tr>
      <w:tr w:rsidR="0073235F" w14:paraId="3335B326" w14:textId="77777777" w:rsidTr="00562AEA">
        <w:trPr>
          <w:trHeight w:val="359"/>
        </w:trPr>
        <w:tc>
          <w:tcPr>
            <w:tcW w:w="2699" w:type="dxa"/>
          </w:tcPr>
          <w:p w14:paraId="75B37681" w14:textId="77777777" w:rsidR="0073235F" w:rsidRDefault="00000000">
            <w:r>
              <w:t>Maximum Marks</w:t>
            </w:r>
          </w:p>
        </w:tc>
        <w:tc>
          <w:tcPr>
            <w:tcW w:w="6564" w:type="dxa"/>
          </w:tcPr>
          <w:p w14:paraId="00D62AD4" w14:textId="77777777" w:rsidR="0073235F" w:rsidRDefault="00000000">
            <w:r>
              <w:t>4 Marks</w:t>
            </w:r>
          </w:p>
        </w:tc>
      </w:tr>
    </w:tbl>
    <w:p w14:paraId="2E26921F" w14:textId="77777777" w:rsidR="0073235F" w:rsidRDefault="0073235F"/>
    <w:tbl>
      <w:tblPr>
        <w:tblStyle w:val="TableGrid"/>
        <w:tblW w:w="9226" w:type="dxa"/>
        <w:tblLook w:val="04A0" w:firstRow="1" w:lastRow="0" w:firstColumn="1" w:lastColumn="0" w:noHBand="0" w:noVBand="1"/>
      </w:tblPr>
      <w:tblGrid>
        <w:gridCol w:w="929"/>
        <w:gridCol w:w="1658"/>
        <w:gridCol w:w="1111"/>
        <w:gridCol w:w="2293"/>
        <w:gridCol w:w="918"/>
        <w:gridCol w:w="2317"/>
      </w:tblGrid>
      <w:tr w:rsidR="007E6BA0" w14:paraId="17412ECB" w14:textId="77777777" w:rsidTr="007E6BA0">
        <w:trPr>
          <w:trHeight w:val="769"/>
        </w:trPr>
        <w:tc>
          <w:tcPr>
            <w:tcW w:w="929" w:type="dxa"/>
          </w:tcPr>
          <w:p w14:paraId="18C08206" w14:textId="77777777" w:rsidR="007E6BA0" w:rsidRPr="00562AEA" w:rsidRDefault="007E6BA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</w:t>
            </w:r>
          </w:p>
        </w:tc>
        <w:tc>
          <w:tcPr>
            <w:tcW w:w="1658" w:type="dxa"/>
          </w:tcPr>
          <w:p w14:paraId="2C48D857" w14:textId="77777777" w:rsidR="007E6BA0" w:rsidRPr="00562AEA" w:rsidRDefault="007E6BA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Functional Requirement (Epic)</w:t>
            </w:r>
          </w:p>
        </w:tc>
        <w:tc>
          <w:tcPr>
            <w:tcW w:w="1111" w:type="dxa"/>
          </w:tcPr>
          <w:p w14:paraId="01A04DA0" w14:textId="77777777" w:rsidR="007E6BA0" w:rsidRPr="00562AEA" w:rsidRDefault="007E6BA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Number</w:t>
            </w:r>
          </w:p>
        </w:tc>
        <w:tc>
          <w:tcPr>
            <w:tcW w:w="2293" w:type="dxa"/>
          </w:tcPr>
          <w:p w14:paraId="7DCE9DF1" w14:textId="77777777" w:rsidR="007E6BA0" w:rsidRPr="00562AEA" w:rsidRDefault="007E6BA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/ Task</w:t>
            </w:r>
          </w:p>
        </w:tc>
        <w:tc>
          <w:tcPr>
            <w:tcW w:w="918" w:type="dxa"/>
          </w:tcPr>
          <w:p w14:paraId="7A8E328D" w14:textId="77777777" w:rsidR="007E6BA0" w:rsidRPr="00562AEA" w:rsidRDefault="007E6BA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Story Points</w:t>
            </w:r>
          </w:p>
        </w:tc>
        <w:tc>
          <w:tcPr>
            <w:tcW w:w="2317" w:type="dxa"/>
          </w:tcPr>
          <w:p w14:paraId="3C3652EB" w14:textId="77777777" w:rsidR="007E6BA0" w:rsidRPr="00562AEA" w:rsidRDefault="007E6BA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Priority</w:t>
            </w:r>
          </w:p>
        </w:tc>
      </w:tr>
      <w:tr w:rsidR="007E6BA0" w14:paraId="5A3F79AC" w14:textId="77777777" w:rsidTr="007E6BA0">
        <w:trPr>
          <w:trHeight w:val="1298"/>
        </w:trPr>
        <w:tc>
          <w:tcPr>
            <w:tcW w:w="929" w:type="dxa"/>
          </w:tcPr>
          <w:p w14:paraId="3AACCEEE" w14:textId="77777777" w:rsidR="007E6BA0" w:rsidRDefault="007E6BA0">
            <w:r>
              <w:t>Sprint-1</w:t>
            </w:r>
          </w:p>
        </w:tc>
        <w:tc>
          <w:tcPr>
            <w:tcW w:w="1658" w:type="dxa"/>
          </w:tcPr>
          <w:p w14:paraId="128B483F" w14:textId="77777777" w:rsidR="007E6BA0" w:rsidRDefault="007E6BA0">
            <w:r>
              <w:t>Setup</w:t>
            </w:r>
          </w:p>
        </w:tc>
        <w:tc>
          <w:tcPr>
            <w:tcW w:w="1111" w:type="dxa"/>
          </w:tcPr>
          <w:p w14:paraId="045F4CD1" w14:textId="77777777" w:rsidR="007E6BA0" w:rsidRDefault="007E6BA0">
            <w:r>
              <w:t>USN-1</w:t>
            </w:r>
          </w:p>
        </w:tc>
        <w:tc>
          <w:tcPr>
            <w:tcW w:w="2293" w:type="dxa"/>
          </w:tcPr>
          <w:p w14:paraId="57129CAE" w14:textId="77777777" w:rsidR="007E6BA0" w:rsidRDefault="007E6BA0">
            <w:r>
              <w:t>As a analyst, I can understand problem - why 5308 of 7500 users are addicted (70.77%)</w:t>
            </w:r>
          </w:p>
        </w:tc>
        <w:tc>
          <w:tcPr>
            <w:tcW w:w="918" w:type="dxa"/>
          </w:tcPr>
          <w:p w14:paraId="0011A63E" w14:textId="77777777" w:rsidR="007E6BA0" w:rsidRDefault="007E6BA0">
            <w:r>
              <w:t>2</w:t>
            </w:r>
          </w:p>
        </w:tc>
        <w:tc>
          <w:tcPr>
            <w:tcW w:w="2317" w:type="dxa"/>
          </w:tcPr>
          <w:p w14:paraId="402342A2" w14:textId="77777777" w:rsidR="007E6BA0" w:rsidRDefault="007E6BA0">
            <w:r>
              <w:t>High</w:t>
            </w:r>
          </w:p>
        </w:tc>
      </w:tr>
      <w:tr w:rsidR="007E6BA0" w14:paraId="4DFDC71C" w14:textId="77777777" w:rsidTr="007E6BA0">
        <w:trPr>
          <w:trHeight w:val="1286"/>
        </w:trPr>
        <w:tc>
          <w:tcPr>
            <w:tcW w:w="929" w:type="dxa"/>
          </w:tcPr>
          <w:p w14:paraId="502BAA9A" w14:textId="77777777" w:rsidR="007E6BA0" w:rsidRDefault="007E6BA0">
            <w:r>
              <w:t>Sprint-1</w:t>
            </w:r>
          </w:p>
        </w:tc>
        <w:tc>
          <w:tcPr>
            <w:tcW w:w="1658" w:type="dxa"/>
          </w:tcPr>
          <w:p w14:paraId="363CBE19" w14:textId="77777777" w:rsidR="007E6BA0" w:rsidRDefault="007E6BA0">
            <w:r>
              <w:t>Data Import</w:t>
            </w:r>
          </w:p>
        </w:tc>
        <w:tc>
          <w:tcPr>
            <w:tcW w:w="1111" w:type="dxa"/>
          </w:tcPr>
          <w:p w14:paraId="53558AFD" w14:textId="77777777" w:rsidR="007E6BA0" w:rsidRDefault="007E6BA0">
            <w:r>
              <w:t>USN-2</w:t>
            </w:r>
          </w:p>
        </w:tc>
        <w:tc>
          <w:tcPr>
            <w:tcW w:w="2293" w:type="dxa"/>
          </w:tcPr>
          <w:p w14:paraId="13C1F7CF" w14:textId="77777777" w:rsidR="007E6BA0" w:rsidRDefault="007E6BA0">
            <w:r>
              <w:t>As a analyst, I can load data 7500 users into Power BI with fields like age, gender, screen time</w:t>
            </w:r>
          </w:p>
        </w:tc>
        <w:tc>
          <w:tcPr>
            <w:tcW w:w="918" w:type="dxa"/>
          </w:tcPr>
          <w:p w14:paraId="75299E4F" w14:textId="77777777" w:rsidR="007E6BA0" w:rsidRDefault="007E6BA0">
            <w:r>
              <w:t>2</w:t>
            </w:r>
          </w:p>
          <w:p w14:paraId="3935BF28" w14:textId="77777777" w:rsidR="007E6BA0" w:rsidRDefault="007E6BA0" w:rsidP="007E6BA0"/>
          <w:p w14:paraId="134C8942" w14:textId="77777777" w:rsidR="007E6BA0" w:rsidRPr="007E6BA0" w:rsidRDefault="007E6BA0" w:rsidP="007E6BA0">
            <w:pPr>
              <w:jc w:val="center"/>
            </w:pPr>
          </w:p>
        </w:tc>
        <w:tc>
          <w:tcPr>
            <w:tcW w:w="2317" w:type="dxa"/>
          </w:tcPr>
          <w:p w14:paraId="7A3A6045" w14:textId="77777777" w:rsidR="007E6BA0" w:rsidRDefault="007E6BA0">
            <w:r>
              <w:t>High</w:t>
            </w:r>
          </w:p>
        </w:tc>
      </w:tr>
      <w:tr w:rsidR="007E6BA0" w14:paraId="60CF7E53" w14:textId="77777777" w:rsidTr="007E6BA0">
        <w:trPr>
          <w:trHeight w:val="1286"/>
        </w:trPr>
        <w:tc>
          <w:tcPr>
            <w:tcW w:w="929" w:type="dxa"/>
          </w:tcPr>
          <w:p w14:paraId="1BCC60D4" w14:textId="77777777" w:rsidR="007E6BA0" w:rsidRDefault="007E6BA0">
            <w:r>
              <w:t>Sprint-1</w:t>
            </w:r>
          </w:p>
        </w:tc>
        <w:tc>
          <w:tcPr>
            <w:tcW w:w="1658" w:type="dxa"/>
          </w:tcPr>
          <w:p w14:paraId="0AAB6ED3" w14:textId="77777777" w:rsidR="007E6BA0" w:rsidRDefault="007E6BA0">
            <w:r>
              <w:t>Data Clean</w:t>
            </w:r>
          </w:p>
        </w:tc>
        <w:tc>
          <w:tcPr>
            <w:tcW w:w="1111" w:type="dxa"/>
          </w:tcPr>
          <w:p w14:paraId="6DC744E7" w14:textId="77777777" w:rsidR="007E6BA0" w:rsidRDefault="007E6BA0">
            <w:r>
              <w:t>USN-3</w:t>
            </w:r>
          </w:p>
        </w:tc>
        <w:tc>
          <w:tcPr>
            <w:tcW w:w="2293" w:type="dxa"/>
          </w:tcPr>
          <w:p w14:paraId="10AB5139" w14:textId="77777777" w:rsidR="007E6BA0" w:rsidRDefault="007E6BA0">
            <w:r>
              <w:t>As a analyst, I can clean data and make Age Group (Under 20, 20-29 49%, 30-39)</w:t>
            </w:r>
          </w:p>
        </w:tc>
        <w:tc>
          <w:tcPr>
            <w:tcW w:w="918" w:type="dxa"/>
          </w:tcPr>
          <w:p w14:paraId="1757C290" w14:textId="77777777" w:rsidR="007E6BA0" w:rsidRDefault="007E6BA0">
            <w:r>
              <w:t>2</w:t>
            </w:r>
          </w:p>
        </w:tc>
        <w:tc>
          <w:tcPr>
            <w:tcW w:w="2317" w:type="dxa"/>
          </w:tcPr>
          <w:p w14:paraId="1CCFD366" w14:textId="77777777" w:rsidR="007E6BA0" w:rsidRDefault="007E6BA0" w:rsidP="007E6BA0">
            <w:r>
              <w:t>Medium</w:t>
            </w:r>
          </w:p>
        </w:tc>
      </w:tr>
      <w:tr w:rsidR="007E6BA0" w14:paraId="5E0E3A8A" w14:textId="77777777" w:rsidTr="007E6BA0">
        <w:trPr>
          <w:trHeight w:val="2068"/>
        </w:trPr>
        <w:tc>
          <w:tcPr>
            <w:tcW w:w="929" w:type="dxa"/>
          </w:tcPr>
          <w:p w14:paraId="132E202E" w14:textId="77777777" w:rsidR="007E6BA0" w:rsidRDefault="007E6BA0">
            <w:r>
              <w:t>Sprint-2</w:t>
            </w:r>
          </w:p>
        </w:tc>
        <w:tc>
          <w:tcPr>
            <w:tcW w:w="1658" w:type="dxa"/>
          </w:tcPr>
          <w:p w14:paraId="6B953902" w14:textId="77777777" w:rsidR="007E6BA0" w:rsidRDefault="007E6BA0">
            <w:r>
              <w:t>KPI Cards</w:t>
            </w:r>
          </w:p>
        </w:tc>
        <w:tc>
          <w:tcPr>
            <w:tcW w:w="1111" w:type="dxa"/>
          </w:tcPr>
          <w:p w14:paraId="56B8F9B0" w14:textId="77777777" w:rsidR="007E6BA0" w:rsidRDefault="007E6BA0">
            <w:r>
              <w:t>USN-4</w:t>
            </w:r>
          </w:p>
        </w:tc>
        <w:tc>
          <w:tcPr>
            <w:tcW w:w="2293" w:type="dxa"/>
          </w:tcPr>
          <w:p w14:paraId="114FA770" w14:textId="77777777" w:rsidR="007E6BA0" w:rsidRDefault="007E6BA0">
            <w:r>
              <w:t>As a user, I can see 11 cards - 7500 total, 5308 addicted, 26.57 age, 7.5 hrs daily, 9.24 weekend, 3.27 social, 6.74 sleep, 134 notif, 98 opens</w:t>
            </w:r>
          </w:p>
        </w:tc>
        <w:tc>
          <w:tcPr>
            <w:tcW w:w="918" w:type="dxa"/>
          </w:tcPr>
          <w:p w14:paraId="37D726A4" w14:textId="77777777" w:rsidR="007E6BA0" w:rsidRDefault="007E6BA0">
            <w:r>
              <w:t>3</w:t>
            </w:r>
          </w:p>
        </w:tc>
        <w:tc>
          <w:tcPr>
            <w:tcW w:w="2317" w:type="dxa"/>
          </w:tcPr>
          <w:p w14:paraId="53F228D6" w14:textId="77777777" w:rsidR="007E6BA0" w:rsidRDefault="007E6BA0">
            <w:r>
              <w:t>High</w:t>
            </w:r>
          </w:p>
        </w:tc>
      </w:tr>
      <w:tr w:rsidR="007E6BA0" w14:paraId="7DA07C1A" w14:textId="77777777" w:rsidTr="007E6BA0">
        <w:trPr>
          <w:trHeight w:val="1034"/>
        </w:trPr>
        <w:tc>
          <w:tcPr>
            <w:tcW w:w="929" w:type="dxa"/>
          </w:tcPr>
          <w:p w14:paraId="62E8BA44" w14:textId="77777777" w:rsidR="007E6BA0" w:rsidRDefault="007E6BA0">
            <w:r>
              <w:t>Sprint-2</w:t>
            </w:r>
          </w:p>
        </w:tc>
        <w:tc>
          <w:tcPr>
            <w:tcW w:w="1658" w:type="dxa"/>
          </w:tcPr>
          <w:p w14:paraId="153E9F64" w14:textId="77777777" w:rsidR="007E6BA0" w:rsidRDefault="007E6BA0">
            <w:r>
              <w:t>Report 1</w:t>
            </w:r>
          </w:p>
        </w:tc>
        <w:tc>
          <w:tcPr>
            <w:tcW w:w="1111" w:type="dxa"/>
          </w:tcPr>
          <w:p w14:paraId="1E758D42" w14:textId="77777777" w:rsidR="007E6BA0" w:rsidRDefault="007E6BA0">
            <w:r>
              <w:t>USN-5</w:t>
            </w:r>
          </w:p>
        </w:tc>
        <w:tc>
          <w:tcPr>
            <w:tcW w:w="2293" w:type="dxa"/>
          </w:tcPr>
          <w:p w14:paraId="1EB8CCDC" w14:textId="77777777" w:rsidR="007E6BA0" w:rsidRDefault="007E6BA0">
            <w:r>
              <w:t>As a user, I can see Report 1 KPI dashboard page 1 of 5</w:t>
            </w:r>
          </w:p>
        </w:tc>
        <w:tc>
          <w:tcPr>
            <w:tcW w:w="918" w:type="dxa"/>
          </w:tcPr>
          <w:p w14:paraId="3297CA05" w14:textId="77777777" w:rsidR="007E6BA0" w:rsidRDefault="007E6BA0">
            <w:r>
              <w:t>1</w:t>
            </w:r>
          </w:p>
        </w:tc>
        <w:tc>
          <w:tcPr>
            <w:tcW w:w="2317" w:type="dxa"/>
          </w:tcPr>
          <w:p w14:paraId="042E0134" w14:textId="77777777" w:rsidR="007E6BA0" w:rsidRDefault="007E6BA0">
            <w:r>
              <w:t>High</w:t>
            </w:r>
          </w:p>
        </w:tc>
      </w:tr>
      <w:tr w:rsidR="007E6BA0" w14:paraId="4A031A3E" w14:textId="77777777" w:rsidTr="007E6BA0">
        <w:trPr>
          <w:trHeight w:val="1804"/>
        </w:trPr>
        <w:tc>
          <w:tcPr>
            <w:tcW w:w="929" w:type="dxa"/>
          </w:tcPr>
          <w:p w14:paraId="10C5F061" w14:textId="77777777" w:rsidR="007E6BA0" w:rsidRDefault="007E6BA0">
            <w:r>
              <w:t>Sprint-3</w:t>
            </w:r>
          </w:p>
        </w:tc>
        <w:tc>
          <w:tcPr>
            <w:tcW w:w="1658" w:type="dxa"/>
          </w:tcPr>
          <w:p w14:paraId="14A36154" w14:textId="77777777" w:rsidR="007E6BA0" w:rsidRDefault="007E6BA0">
            <w:r>
              <w:t>Charts</w:t>
            </w:r>
          </w:p>
        </w:tc>
        <w:tc>
          <w:tcPr>
            <w:tcW w:w="1111" w:type="dxa"/>
          </w:tcPr>
          <w:p w14:paraId="5AD98DCF" w14:textId="77777777" w:rsidR="007E6BA0" w:rsidRDefault="007E6BA0">
            <w:r>
              <w:t>USN-6</w:t>
            </w:r>
          </w:p>
        </w:tc>
        <w:tc>
          <w:tcPr>
            <w:tcW w:w="2293" w:type="dxa"/>
          </w:tcPr>
          <w:p w14:paraId="6722242D" w14:textId="77777777" w:rsidR="007E6BA0" w:rsidRDefault="007E6BA0">
            <w:r>
              <w:t xml:space="preserve">As a user, I can see Report 2 with 6 charts - gender 7.6 vs 7.4, addiction level Moderate 38%, Donut 7.5K, scatter phone vs sleep, age group, </w:t>
            </w:r>
            <w:r>
              <w:lastRenderedPageBreak/>
              <w:t>gaming 15K vs social 24K</w:t>
            </w:r>
          </w:p>
        </w:tc>
        <w:tc>
          <w:tcPr>
            <w:tcW w:w="918" w:type="dxa"/>
          </w:tcPr>
          <w:p w14:paraId="23D2B45B" w14:textId="77777777" w:rsidR="007E6BA0" w:rsidRDefault="007E6BA0">
            <w:r>
              <w:lastRenderedPageBreak/>
              <w:t>3</w:t>
            </w:r>
          </w:p>
        </w:tc>
        <w:tc>
          <w:tcPr>
            <w:tcW w:w="2317" w:type="dxa"/>
          </w:tcPr>
          <w:p w14:paraId="655DD103" w14:textId="77777777" w:rsidR="007E6BA0" w:rsidRDefault="007E6BA0">
            <w:r>
              <w:t>High</w:t>
            </w:r>
          </w:p>
        </w:tc>
      </w:tr>
      <w:tr w:rsidR="007E6BA0" w14:paraId="67A78423" w14:textId="77777777" w:rsidTr="007E6BA0">
        <w:trPr>
          <w:trHeight w:val="144"/>
        </w:trPr>
        <w:tc>
          <w:tcPr>
            <w:tcW w:w="929" w:type="dxa"/>
          </w:tcPr>
          <w:p w14:paraId="7412A9C4" w14:textId="77777777" w:rsidR="007E6BA0" w:rsidRDefault="007E6BA0">
            <w:r>
              <w:t>Sprint-3</w:t>
            </w:r>
          </w:p>
        </w:tc>
        <w:tc>
          <w:tcPr>
            <w:tcW w:w="1658" w:type="dxa"/>
          </w:tcPr>
          <w:p w14:paraId="0B07BDF7" w14:textId="77777777" w:rsidR="007E6BA0" w:rsidRDefault="007E6BA0">
            <w:r>
              <w:t>Dashboard1</w:t>
            </w:r>
          </w:p>
        </w:tc>
        <w:tc>
          <w:tcPr>
            <w:tcW w:w="1111" w:type="dxa"/>
          </w:tcPr>
          <w:p w14:paraId="430F66A6" w14:textId="77777777" w:rsidR="007E6BA0" w:rsidRDefault="007E6BA0">
            <w:r>
              <w:t>USN-7</w:t>
            </w:r>
          </w:p>
        </w:tc>
        <w:tc>
          <w:tcPr>
            <w:tcW w:w="2293" w:type="dxa"/>
          </w:tcPr>
          <w:p w14:paraId="40E1D7CE" w14:textId="77777777" w:rsidR="007E6BA0" w:rsidRDefault="007E6BA0">
            <w:r>
              <w:t>As a user, I can see Dashboard1 - 4 cards 7500,5308,9.24,6.74 and 6 charts - weekend addicted 10.2 vs non 6.9, age 20-29 49%, app opens by stress same 97-98</w:t>
            </w:r>
          </w:p>
        </w:tc>
        <w:tc>
          <w:tcPr>
            <w:tcW w:w="918" w:type="dxa"/>
          </w:tcPr>
          <w:p w14:paraId="3320CA16" w14:textId="77777777" w:rsidR="007E6BA0" w:rsidRDefault="007E6BA0">
            <w:r>
              <w:t>3</w:t>
            </w:r>
          </w:p>
        </w:tc>
        <w:tc>
          <w:tcPr>
            <w:tcW w:w="2317" w:type="dxa"/>
          </w:tcPr>
          <w:p w14:paraId="0BF57614" w14:textId="77777777" w:rsidR="007E6BA0" w:rsidRDefault="007E6BA0">
            <w:r>
              <w:t>High</w:t>
            </w:r>
          </w:p>
        </w:tc>
      </w:tr>
      <w:tr w:rsidR="007E6BA0" w14:paraId="03D4DB06" w14:textId="77777777" w:rsidTr="007E6BA0">
        <w:trPr>
          <w:trHeight w:val="144"/>
        </w:trPr>
        <w:tc>
          <w:tcPr>
            <w:tcW w:w="929" w:type="dxa"/>
          </w:tcPr>
          <w:p w14:paraId="2085305F" w14:textId="77777777" w:rsidR="007E6BA0" w:rsidRDefault="007E6BA0">
            <w:r>
              <w:t>Sprint-3</w:t>
            </w:r>
          </w:p>
        </w:tc>
        <w:tc>
          <w:tcPr>
            <w:tcW w:w="1658" w:type="dxa"/>
          </w:tcPr>
          <w:p w14:paraId="309D7771" w14:textId="77777777" w:rsidR="007E6BA0" w:rsidRDefault="007E6BA0">
            <w:r>
              <w:t>Filters</w:t>
            </w:r>
          </w:p>
        </w:tc>
        <w:tc>
          <w:tcPr>
            <w:tcW w:w="1111" w:type="dxa"/>
          </w:tcPr>
          <w:p w14:paraId="23FBF61B" w14:textId="77777777" w:rsidR="007E6BA0" w:rsidRDefault="007E6BA0">
            <w:r>
              <w:t>USN-8</w:t>
            </w:r>
          </w:p>
        </w:tc>
        <w:tc>
          <w:tcPr>
            <w:tcW w:w="2293" w:type="dxa"/>
          </w:tcPr>
          <w:p w14:paraId="141D2B4D" w14:textId="77777777" w:rsidR="007E6BA0" w:rsidRDefault="007E6BA0">
            <w:r>
              <w:t>As a user, I can use filters for gender, age, addiction level</w:t>
            </w:r>
          </w:p>
        </w:tc>
        <w:tc>
          <w:tcPr>
            <w:tcW w:w="918" w:type="dxa"/>
          </w:tcPr>
          <w:p w14:paraId="3E12D302" w14:textId="77777777" w:rsidR="007E6BA0" w:rsidRDefault="007E6BA0">
            <w:r>
              <w:t>1</w:t>
            </w:r>
          </w:p>
        </w:tc>
        <w:tc>
          <w:tcPr>
            <w:tcW w:w="2317" w:type="dxa"/>
          </w:tcPr>
          <w:p w14:paraId="7335C9BE" w14:textId="77777777" w:rsidR="007E6BA0" w:rsidRDefault="007E6BA0">
            <w:r>
              <w:t>Medium</w:t>
            </w:r>
          </w:p>
        </w:tc>
      </w:tr>
      <w:tr w:rsidR="007E6BA0" w14:paraId="552F3E57" w14:textId="77777777" w:rsidTr="007E6BA0">
        <w:trPr>
          <w:trHeight w:val="144"/>
        </w:trPr>
        <w:tc>
          <w:tcPr>
            <w:tcW w:w="929" w:type="dxa"/>
          </w:tcPr>
          <w:p w14:paraId="17E3261C" w14:textId="77777777" w:rsidR="007E6BA0" w:rsidRDefault="007E6BA0">
            <w:r>
              <w:t>Sprint-4</w:t>
            </w:r>
          </w:p>
        </w:tc>
        <w:tc>
          <w:tcPr>
            <w:tcW w:w="1658" w:type="dxa"/>
          </w:tcPr>
          <w:p w14:paraId="0039CB1B" w14:textId="77777777" w:rsidR="007E6BA0" w:rsidRDefault="007E6BA0">
            <w:r>
              <w:t>Problem Statement</w:t>
            </w:r>
          </w:p>
        </w:tc>
        <w:tc>
          <w:tcPr>
            <w:tcW w:w="1111" w:type="dxa"/>
          </w:tcPr>
          <w:p w14:paraId="4431707F" w14:textId="77777777" w:rsidR="007E6BA0" w:rsidRDefault="007E6BA0">
            <w:r>
              <w:t>USN-9</w:t>
            </w:r>
          </w:p>
        </w:tc>
        <w:tc>
          <w:tcPr>
            <w:tcW w:w="2293" w:type="dxa"/>
          </w:tcPr>
          <w:p w14:paraId="37B59FFD" w14:textId="77777777" w:rsidR="007E6BA0" w:rsidRDefault="007E6BA0">
            <w:r>
              <w:t>As a owner, I can make PS-1 and PS-2 - young adult 20-29 with 7.5 hrs daily and 10.2 weekend because 134 notif</w:t>
            </w:r>
          </w:p>
        </w:tc>
        <w:tc>
          <w:tcPr>
            <w:tcW w:w="918" w:type="dxa"/>
          </w:tcPr>
          <w:p w14:paraId="4DC78BB2" w14:textId="77777777" w:rsidR="007E6BA0" w:rsidRDefault="007E6BA0">
            <w:r>
              <w:t>2</w:t>
            </w:r>
          </w:p>
        </w:tc>
        <w:tc>
          <w:tcPr>
            <w:tcW w:w="2317" w:type="dxa"/>
          </w:tcPr>
          <w:p w14:paraId="7B46FCE2" w14:textId="77777777" w:rsidR="007E6BA0" w:rsidRDefault="007E6BA0">
            <w:r>
              <w:t>High</w:t>
            </w:r>
          </w:p>
        </w:tc>
      </w:tr>
      <w:tr w:rsidR="007E6BA0" w14:paraId="4016B474" w14:textId="77777777" w:rsidTr="007E6BA0">
        <w:trPr>
          <w:trHeight w:val="144"/>
        </w:trPr>
        <w:tc>
          <w:tcPr>
            <w:tcW w:w="929" w:type="dxa"/>
          </w:tcPr>
          <w:p w14:paraId="10777549" w14:textId="77777777" w:rsidR="007E6BA0" w:rsidRDefault="007E6BA0">
            <w:r>
              <w:t>Sprint-4</w:t>
            </w:r>
          </w:p>
        </w:tc>
        <w:tc>
          <w:tcPr>
            <w:tcW w:w="1658" w:type="dxa"/>
          </w:tcPr>
          <w:p w14:paraId="51DB37A7" w14:textId="77777777" w:rsidR="007E6BA0" w:rsidRDefault="007E6BA0">
            <w:r>
              <w:t>Insights</w:t>
            </w:r>
          </w:p>
        </w:tc>
        <w:tc>
          <w:tcPr>
            <w:tcW w:w="1111" w:type="dxa"/>
          </w:tcPr>
          <w:p w14:paraId="61F2DC1B" w14:textId="77777777" w:rsidR="007E6BA0" w:rsidRDefault="007E6BA0">
            <w:r>
              <w:t>USN-10</w:t>
            </w:r>
          </w:p>
        </w:tc>
        <w:tc>
          <w:tcPr>
            <w:tcW w:w="2293" w:type="dxa"/>
          </w:tcPr>
          <w:p w14:paraId="3CF2DADD" w14:textId="77777777" w:rsidR="007E6BA0" w:rsidRDefault="007E6BA0">
            <w:r>
              <w:t>As a team, I can find strongest factor is weekend gap 3.3 hrs, then social media, then notifications</w:t>
            </w:r>
          </w:p>
        </w:tc>
        <w:tc>
          <w:tcPr>
            <w:tcW w:w="918" w:type="dxa"/>
          </w:tcPr>
          <w:p w14:paraId="4BC32F12" w14:textId="77777777" w:rsidR="007E6BA0" w:rsidRDefault="007E6BA0">
            <w:r>
              <w:t>2</w:t>
            </w:r>
          </w:p>
        </w:tc>
        <w:tc>
          <w:tcPr>
            <w:tcW w:w="2317" w:type="dxa"/>
          </w:tcPr>
          <w:p w14:paraId="19F196C4" w14:textId="77777777" w:rsidR="007E6BA0" w:rsidRDefault="007E6BA0">
            <w:r>
              <w:t>High</w:t>
            </w:r>
          </w:p>
        </w:tc>
      </w:tr>
      <w:tr w:rsidR="007E6BA0" w14:paraId="2B499D1F" w14:textId="77777777" w:rsidTr="007E6BA0">
        <w:trPr>
          <w:trHeight w:val="1034"/>
        </w:trPr>
        <w:tc>
          <w:tcPr>
            <w:tcW w:w="929" w:type="dxa"/>
          </w:tcPr>
          <w:p w14:paraId="4215AF91" w14:textId="77777777" w:rsidR="007E6BA0" w:rsidRDefault="007E6BA0">
            <w:r>
              <w:t>Sprint-4</w:t>
            </w:r>
          </w:p>
        </w:tc>
        <w:tc>
          <w:tcPr>
            <w:tcW w:w="1658" w:type="dxa"/>
          </w:tcPr>
          <w:p w14:paraId="54FD16F4" w14:textId="77777777" w:rsidR="007E6BA0" w:rsidRDefault="007E6BA0">
            <w:r>
              <w:t>GitHub README</w:t>
            </w:r>
          </w:p>
        </w:tc>
        <w:tc>
          <w:tcPr>
            <w:tcW w:w="1111" w:type="dxa"/>
          </w:tcPr>
          <w:p w14:paraId="0C668136" w14:textId="77777777" w:rsidR="007E6BA0" w:rsidRDefault="007E6BA0">
            <w:r>
              <w:t>USN-11</w:t>
            </w:r>
          </w:p>
        </w:tc>
        <w:tc>
          <w:tcPr>
            <w:tcW w:w="2293" w:type="dxa"/>
          </w:tcPr>
          <w:p w14:paraId="53779DAD" w14:textId="77777777" w:rsidR="007E6BA0" w:rsidRDefault="007E6BA0">
            <w:r>
              <w:t>As a developer, I can make simple README for GitHub with screenshots</w:t>
            </w:r>
          </w:p>
        </w:tc>
        <w:tc>
          <w:tcPr>
            <w:tcW w:w="918" w:type="dxa"/>
          </w:tcPr>
          <w:p w14:paraId="2EE8E45E" w14:textId="77777777" w:rsidR="007E6BA0" w:rsidRDefault="007E6BA0">
            <w:r>
              <w:t>1</w:t>
            </w:r>
          </w:p>
        </w:tc>
        <w:tc>
          <w:tcPr>
            <w:tcW w:w="2317" w:type="dxa"/>
          </w:tcPr>
          <w:p w14:paraId="378DC0EB" w14:textId="77777777" w:rsidR="007E6BA0" w:rsidRDefault="007E6BA0">
            <w:r>
              <w:t>Medium</w:t>
            </w:r>
          </w:p>
        </w:tc>
      </w:tr>
    </w:tbl>
    <w:p w14:paraId="0006F5A0" w14:textId="76BEF327" w:rsidR="0073235F" w:rsidRDefault="0073235F">
      <w:pPr>
        <w:pStyle w:val="Heading2"/>
      </w:pPr>
    </w:p>
    <w:p w14:paraId="2609A250" w14:textId="6A89286F" w:rsidR="0073235F" w:rsidRDefault="00000000">
      <w:r>
        <w:t>Total 4 Sprints, 11 User Stories, 22 Story Points.</w:t>
      </w:r>
      <w:r>
        <w:br/>
        <w:t xml:space="preserve">Sprint-1: Setup and </w:t>
      </w:r>
      <w:proofErr w:type="gramStart"/>
      <w:r>
        <w:t>data .</w:t>
      </w:r>
      <w:proofErr w:type="gramEnd"/>
      <w:r>
        <w:br/>
        <w:t>Sprint-2: KPI cards Report</w:t>
      </w:r>
      <w:proofErr w:type="gramStart"/>
      <w:r>
        <w:t>1 .</w:t>
      </w:r>
      <w:proofErr w:type="gramEnd"/>
      <w:r>
        <w:br/>
        <w:t>Sprint-3: Charts Report2 and Dashboard1.</w:t>
      </w:r>
      <w:r>
        <w:br/>
        <w:t>Sprint-4: Problem statement PS-1 PS-</w:t>
      </w:r>
      <w:proofErr w:type="gramStart"/>
      <w:r>
        <w:t>2 .</w:t>
      </w:r>
      <w:proofErr w:type="gramEnd"/>
      <w:r>
        <w:br/>
      </w:r>
    </w:p>
    <w:sectPr w:rsidR="00732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88627">
    <w:abstractNumId w:val="8"/>
  </w:num>
  <w:num w:numId="2" w16cid:durableId="1234778410">
    <w:abstractNumId w:val="6"/>
  </w:num>
  <w:num w:numId="3" w16cid:durableId="607546500">
    <w:abstractNumId w:val="5"/>
  </w:num>
  <w:num w:numId="4" w16cid:durableId="1128667081">
    <w:abstractNumId w:val="4"/>
  </w:num>
  <w:num w:numId="5" w16cid:durableId="455560443">
    <w:abstractNumId w:val="7"/>
  </w:num>
  <w:num w:numId="6" w16cid:durableId="499658941">
    <w:abstractNumId w:val="3"/>
  </w:num>
  <w:num w:numId="7" w16cid:durableId="1317804230">
    <w:abstractNumId w:val="2"/>
  </w:num>
  <w:num w:numId="8" w16cid:durableId="611012325">
    <w:abstractNumId w:val="1"/>
  </w:num>
  <w:num w:numId="9" w16cid:durableId="104244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4355"/>
    <w:rsid w:val="00562AEA"/>
    <w:rsid w:val="006C1D2F"/>
    <w:rsid w:val="0073235F"/>
    <w:rsid w:val="007E6BA0"/>
    <w:rsid w:val="007F1A67"/>
    <w:rsid w:val="00A341BC"/>
    <w:rsid w:val="00AA1D8D"/>
    <w:rsid w:val="00B25FC2"/>
    <w:rsid w:val="00B47730"/>
    <w:rsid w:val="00B812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12029"/>
  <w14:defaultImageDpi w14:val="300"/>
  <w15:docId w15:val="{C5890B9D-B56D-4724-BE96-35FA8AA40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562A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grenusree2003@gmail.com</cp:lastModifiedBy>
  <cp:revision>6</cp:revision>
  <dcterms:created xsi:type="dcterms:W3CDTF">2026-09-17T10:52:00Z</dcterms:created>
  <dcterms:modified xsi:type="dcterms:W3CDTF">2026-09-19T09:04:00Z</dcterms:modified>
  <cp:category/>
</cp:coreProperties>
</file>