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1312" w14:textId="77777777" w:rsidR="004716B0" w:rsidRPr="000F038C" w:rsidRDefault="00000000">
      <w:pPr>
        <w:spacing w:after="160" w:line="240" w:lineRule="auto"/>
        <w:jc w:val="center"/>
        <w:rPr>
          <w:b/>
          <w:sz w:val="36"/>
          <w:szCs w:val="36"/>
        </w:rPr>
      </w:pPr>
      <w:r w:rsidRPr="000F038C">
        <w:rPr>
          <w:b/>
          <w:sz w:val="36"/>
          <w:szCs w:val="36"/>
        </w:rPr>
        <w:t>Dashboard Analysis</w:t>
      </w:r>
    </w:p>
    <w:p w14:paraId="740691BE" w14:textId="77777777" w:rsidR="000F038C" w:rsidRDefault="000F038C">
      <w:pPr>
        <w:spacing w:after="160" w:line="240" w:lineRule="auto"/>
        <w:jc w:val="center"/>
      </w:pPr>
    </w:p>
    <w:p w14:paraId="612053FB" w14:textId="77777777" w:rsidR="004716B0" w:rsidRPr="000F038C" w:rsidRDefault="00000000" w:rsidP="000F038C">
      <w:pPr>
        <w:spacing w:after="120"/>
        <w:rPr>
          <w:bCs/>
          <w:sz w:val="24"/>
          <w:szCs w:val="24"/>
        </w:rPr>
      </w:pPr>
      <w:r w:rsidRPr="000F038C">
        <w:rPr>
          <w:bCs/>
          <w:sz w:val="24"/>
          <w:szCs w:val="24"/>
        </w:rPr>
        <w:t>The Digital Well-Being &amp; Addiction Insights Dashboard provides a simple view of smartphone usage and its relationship with digital well-being.</w:t>
      </w:r>
    </w:p>
    <w:p w14:paraId="30D3F311" w14:textId="77777777" w:rsidR="000F038C" w:rsidRPr="000F038C" w:rsidRDefault="000F038C" w:rsidP="000F038C">
      <w:pPr>
        <w:spacing w:after="120"/>
        <w:rPr>
          <w:bCs/>
          <w:sz w:val="24"/>
          <w:szCs w:val="24"/>
        </w:rPr>
      </w:pPr>
    </w:p>
    <w:p w14:paraId="062BAC06" w14:textId="40BD517C" w:rsidR="000F038C" w:rsidRPr="000F038C" w:rsidRDefault="000F038C" w:rsidP="000F038C">
      <w:pPr>
        <w:spacing w:after="140" w:line="240" w:lineRule="auto"/>
        <w:jc w:val="center"/>
        <w:rPr>
          <w:lang w:val="en-IN"/>
        </w:rPr>
      </w:pPr>
      <w:r w:rsidRPr="000F038C">
        <w:rPr>
          <w:lang w:val="en-IN"/>
        </w:rPr>
        <w:drawing>
          <wp:inline distT="0" distB="0" distL="0" distR="0" wp14:anchorId="72D59114" wp14:editId="25581F81">
            <wp:extent cx="6373495" cy="3603625"/>
            <wp:effectExtent l="0" t="0" r="8255" b="0"/>
            <wp:docPr id="586640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3495" cy="3603625"/>
                    </a:xfrm>
                    <a:prstGeom prst="rect">
                      <a:avLst/>
                    </a:prstGeom>
                    <a:noFill/>
                    <a:ln>
                      <a:noFill/>
                    </a:ln>
                  </pic:spPr>
                </pic:pic>
              </a:graphicData>
            </a:graphic>
          </wp:inline>
        </w:drawing>
      </w:r>
    </w:p>
    <w:p w14:paraId="3042B819" w14:textId="0D18F02F" w:rsidR="004716B0" w:rsidRDefault="004716B0">
      <w:pPr>
        <w:spacing w:after="140" w:line="240" w:lineRule="auto"/>
        <w:jc w:val="center"/>
      </w:pPr>
    </w:p>
    <w:p w14:paraId="4D74177F" w14:textId="77777777" w:rsidR="000F038C" w:rsidRDefault="000F038C">
      <w:pPr>
        <w:spacing w:after="140" w:line="240" w:lineRule="auto"/>
        <w:jc w:val="center"/>
      </w:pPr>
    </w:p>
    <w:p w14:paraId="0A9D70DA" w14:textId="77777777" w:rsidR="004716B0" w:rsidRPr="000F038C" w:rsidRDefault="00000000" w:rsidP="000F038C">
      <w:pPr>
        <w:pStyle w:val="ListBullet"/>
        <w:spacing w:after="80"/>
        <w:ind w:left="259" w:hanging="173"/>
        <w:rPr>
          <w:sz w:val="24"/>
          <w:szCs w:val="24"/>
        </w:rPr>
      </w:pPr>
      <w:r w:rsidRPr="000F038C">
        <w:rPr>
          <w:sz w:val="24"/>
          <w:szCs w:val="24"/>
        </w:rPr>
        <w:t xml:space="preserve">The dataset contains </w:t>
      </w:r>
      <w:r w:rsidRPr="000F038C">
        <w:rPr>
          <w:b/>
          <w:sz w:val="24"/>
          <w:szCs w:val="24"/>
        </w:rPr>
        <w:t>7,500 users.</w:t>
      </w:r>
    </w:p>
    <w:p w14:paraId="54FEFF89" w14:textId="77777777" w:rsidR="004716B0" w:rsidRPr="000F038C" w:rsidRDefault="00000000" w:rsidP="000F038C">
      <w:pPr>
        <w:pStyle w:val="ListBullet"/>
        <w:spacing w:after="80"/>
        <w:ind w:left="259" w:hanging="173"/>
        <w:rPr>
          <w:sz w:val="24"/>
          <w:szCs w:val="24"/>
        </w:rPr>
      </w:pPr>
      <w:r w:rsidRPr="000F038C">
        <w:rPr>
          <w:sz w:val="24"/>
          <w:szCs w:val="24"/>
        </w:rPr>
        <w:t xml:space="preserve">The average weekend screen time is </w:t>
      </w:r>
      <w:r w:rsidRPr="000F038C">
        <w:rPr>
          <w:b/>
          <w:sz w:val="24"/>
          <w:szCs w:val="24"/>
        </w:rPr>
        <w:t>9.24 hours</w:t>
      </w:r>
      <w:r w:rsidRPr="000F038C">
        <w:rPr>
          <w:sz w:val="24"/>
          <w:szCs w:val="24"/>
        </w:rPr>
        <w:t>, showing that users spend a considerable amount of time on smartphones during weekends.</w:t>
      </w:r>
    </w:p>
    <w:p w14:paraId="559E0847" w14:textId="77777777" w:rsidR="004716B0" w:rsidRPr="000F038C" w:rsidRDefault="00000000" w:rsidP="000F038C">
      <w:pPr>
        <w:pStyle w:val="ListBullet"/>
        <w:spacing w:after="80"/>
        <w:ind w:left="259" w:hanging="173"/>
        <w:rPr>
          <w:sz w:val="24"/>
          <w:szCs w:val="24"/>
        </w:rPr>
      </w:pPr>
      <w:r w:rsidRPr="000F038C">
        <w:rPr>
          <w:b/>
          <w:sz w:val="24"/>
          <w:szCs w:val="24"/>
        </w:rPr>
        <w:t>5,308 users</w:t>
      </w:r>
      <w:r w:rsidRPr="000F038C">
        <w:rPr>
          <w:sz w:val="24"/>
          <w:szCs w:val="24"/>
        </w:rPr>
        <w:t xml:space="preserve"> are classified as addicted in the dataset.</w:t>
      </w:r>
    </w:p>
    <w:p w14:paraId="2AB08002" w14:textId="77777777" w:rsidR="004716B0" w:rsidRPr="000F038C" w:rsidRDefault="00000000" w:rsidP="000F038C">
      <w:pPr>
        <w:pStyle w:val="ListBullet"/>
        <w:spacing w:after="80"/>
        <w:ind w:left="259" w:hanging="173"/>
        <w:rPr>
          <w:sz w:val="24"/>
          <w:szCs w:val="24"/>
        </w:rPr>
      </w:pPr>
      <w:r w:rsidRPr="000F038C">
        <w:rPr>
          <w:sz w:val="24"/>
          <w:szCs w:val="24"/>
        </w:rPr>
        <w:t xml:space="preserve">The average sleep duration is </w:t>
      </w:r>
      <w:r w:rsidRPr="000F038C">
        <w:rPr>
          <w:b/>
          <w:sz w:val="24"/>
          <w:szCs w:val="24"/>
        </w:rPr>
        <w:t>6.74 hours.</w:t>
      </w:r>
    </w:p>
    <w:p w14:paraId="502B9C00" w14:textId="77777777" w:rsidR="004716B0" w:rsidRPr="000F038C" w:rsidRDefault="00000000" w:rsidP="000F038C">
      <w:pPr>
        <w:pStyle w:val="ListBullet"/>
        <w:spacing w:after="80"/>
        <w:ind w:left="259" w:hanging="173"/>
        <w:rPr>
          <w:sz w:val="24"/>
          <w:szCs w:val="24"/>
        </w:rPr>
      </w:pPr>
      <w:r w:rsidRPr="000F038C">
        <w:rPr>
          <w:sz w:val="24"/>
          <w:szCs w:val="24"/>
        </w:rPr>
        <w:t xml:space="preserve">Daily screen time is almost the same across genders, with males at </w:t>
      </w:r>
      <w:r w:rsidRPr="000F038C">
        <w:rPr>
          <w:b/>
          <w:sz w:val="24"/>
          <w:szCs w:val="24"/>
        </w:rPr>
        <w:t>7.6 hours</w:t>
      </w:r>
      <w:r w:rsidRPr="000F038C">
        <w:rPr>
          <w:sz w:val="24"/>
          <w:szCs w:val="24"/>
        </w:rPr>
        <w:t xml:space="preserve">, others at </w:t>
      </w:r>
      <w:r w:rsidRPr="000F038C">
        <w:rPr>
          <w:b/>
          <w:sz w:val="24"/>
          <w:szCs w:val="24"/>
        </w:rPr>
        <w:t>7.5 hours</w:t>
      </w:r>
      <w:r w:rsidRPr="000F038C">
        <w:rPr>
          <w:sz w:val="24"/>
          <w:szCs w:val="24"/>
        </w:rPr>
        <w:t xml:space="preserve">, and females at </w:t>
      </w:r>
      <w:r w:rsidRPr="000F038C">
        <w:rPr>
          <w:b/>
          <w:sz w:val="24"/>
          <w:szCs w:val="24"/>
        </w:rPr>
        <w:t>7.4 hours.</w:t>
      </w:r>
    </w:p>
    <w:p w14:paraId="340C8C95" w14:textId="77777777" w:rsidR="004716B0" w:rsidRPr="000F038C" w:rsidRDefault="00000000" w:rsidP="000F038C">
      <w:pPr>
        <w:pStyle w:val="ListBullet"/>
        <w:spacing w:after="80"/>
        <w:ind w:left="259" w:hanging="173"/>
        <w:rPr>
          <w:sz w:val="24"/>
          <w:szCs w:val="24"/>
        </w:rPr>
      </w:pPr>
      <w:r w:rsidRPr="000F038C">
        <w:rPr>
          <w:sz w:val="24"/>
          <w:szCs w:val="24"/>
        </w:rPr>
        <w:t xml:space="preserve">Addicted users have an average weekend screen time of </w:t>
      </w:r>
      <w:r w:rsidRPr="000F038C">
        <w:rPr>
          <w:b/>
          <w:sz w:val="24"/>
          <w:szCs w:val="24"/>
        </w:rPr>
        <w:t>10.2 hours</w:t>
      </w:r>
      <w:r w:rsidRPr="000F038C">
        <w:rPr>
          <w:sz w:val="24"/>
          <w:szCs w:val="24"/>
        </w:rPr>
        <w:t xml:space="preserve">, while non-addicted users have </w:t>
      </w:r>
      <w:r w:rsidRPr="000F038C">
        <w:rPr>
          <w:b/>
          <w:sz w:val="24"/>
          <w:szCs w:val="24"/>
        </w:rPr>
        <w:t>6.9 hours.</w:t>
      </w:r>
    </w:p>
    <w:p w14:paraId="607A0F23" w14:textId="77777777" w:rsidR="004716B0" w:rsidRPr="000F038C" w:rsidRDefault="00000000" w:rsidP="000F038C">
      <w:pPr>
        <w:pStyle w:val="ListBullet"/>
        <w:spacing w:after="80"/>
        <w:ind w:left="259" w:hanging="173"/>
        <w:rPr>
          <w:sz w:val="24"/>
          <w:szCs w:val="24"/>
        </w:rPr>
      </w:pPr>
      <w:r w:rsidRPr="000F038C">
        <w:rPr>
          <w:sz w:val="24"/>
          <w:szCs w:val="24"/>
        </w:rPr>
        <w:t>The 20–29 age group has the highest number of users, followed by 30–39 and under 20.</w:t>
      </w:r>
    </w:p>
    <w:p w14:paraId="45A397D8" w14:textId="77777777" w:rsidR="004716B0" w:rsidRPr="000F038C" w:rsidRDefault="00000000" w:rsidP="000F038C">
      <w:pPr>
        <w:pStyle w:val="ListBullet"/>
        <w:spacing w:after="80"/>
        <w:ind w:left="259" w:hanging="173"/>
        <w:rPr>
          <w:sz w:val="24"/>
          <w:szCs w:val="24"/>
        </w:rPr>
      </w:pPr>
      <w:r w:rsidRPr="000F038C">
        <w:rPr>
          <w:sz w:val="24"/>
          <w:szCs w:val="24"/>
        </w:rPr>
        <w:t>Sleep hours are nearly similar across the different addiction levels.</w:t>
      </w:r>
    </w:p>
    <w:p w14:paraId="3005030D" w14:textId="77777777" w:rsidR="004716B0" w:rsidRPr="000F038C" w:rsidRDefault="00000000" w:rsidP="000F038C">
      <w:pPr>
        <w:pStyle w:val="ListBullet"/>
        <w:spacing w:after="80"/>
        <w:ind w:left="259" w:hanging="173"/>
        <w:rPr>
          <w:sz w:val="24"/>
          <w:szCs w:val="24"/>
        </w:rPr>
      </w:pPr>
      <w:r w:rsidRPr="000F038C">
        <w:rPr>
          <w:sz w:val="24"/>
          <w:szCs w:val="24"/>
        </w:rPr>
        <w:t>The average number of app opens is also almost the same for low, medium, and high stress levels.</w:t>
      </w:r>
    </w:p>
    <w:p w14:paraId="4B52CB6F" w14:textId="77777777" w:rsidR="004716B0" w:rsidRPr="000F038C" w:rsidRDefault="00000000" w:rsidP="000F038C">
      <w:pPr>
        <w:spacing w:before="20" w:after="140"/>
        <w:rPr>
          <w:sz w:val="24"/>
          <w:szCs w:val="24"/>
        </w:rPr>
      </w:pPr>
      <w:r w:rsidRPr="000F038C">
        <w:rPr>
          <w:sz w:val="24"/>
          <w:szCs w:val="24"/>
        </w:rPr>
        <w:t>The dashboard shows that screen usage is an important pattern associated with addiction status in this dataset. Weekend screen time is noticeably higher among addicted users. However, gender, sleep hours, and stress-level app usage show relatively small differences.</w:t>
      </w:r>
    </w:p>
    <w:p w14:paraId="425346A1" w14:textId="77777777" w:rsidR="004716B0" w:rsidRPr="000F038C" w:rsidRDefault="00000000" w:rsidP="000F038C">
      <w:pPr>
        <w:spacing w:after="80"/>
        <w:rPr>
          <w:sz w:val="24"/>
          <w:szCs w:val="24"/>
        </w:rPr>
      </w:pPr>
      <w:r w:rsidRPr="000F038C">
        <w:rPr>
          <w:b/>
          <w:sz w:val="24"/>
          <w:szCs w:val="24"/>
        </w:rPr>
        <w:t>Conclusion</w:t>
      </w:r>
    </w:p>
    <w:p w14:paraId="0FC95825" w14:textId="77777777" w:rsidR="004716B0" w:rsidRPr="000F038C" w:rsidRDefault="00000000" w:rsidP="000F038C">
      <w:pPr>
        <w:spacing w:after="0"/>
        <w:rPr>
          <w:bCs/>
          <w:sz w:val="24"/>
          <w:szCs w:val="24"/>
        </w:rPr>
      </w:pPr>
      <w:r w:rsidRPr="000F038C">
        <w:rPr>
          <w:bCs/>
          <w:sz w:val="24"/>
          <w:szCs w:val="24"/>
        </w:rPr>
        <w:t>This dashboard helps users understand smartphone usage patterns, identify important trends, and explore digital well-being through interactive Power BI visualizations.</w:t>
      </w:r>
    </w:p>
    <w:sectPr w:rsidR="004716B0" w:rsidRPr="000F038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502465">
    <w:abstractNumId w:val="8"/>
  </w:num>
  <w:num w:numId="2" w16cid:durableId="1429042284">
    <w:abstractNumId w:val="6"/>
  </w:num>
  <w:num w:numId="3" w16cid:durableId="1435830052">
    <w:abstractNumId w:val="5"/>
  </w:num>
  <w:num w:numId="4" w16cid:durableId="568807656">
    <w:abstractNumId w:val="4"/>
  </w:num>
  <w:num w:numId="5" w16cid:durableId="1754276610">
    <w:abstractNumId w:val="7"/>
  </w:num>
  <w:num w:numId="6" w16cid:durableId="305008589">
    <w:abstractNumId w:val="3"/>
  </w:num>
  <w:num w:numId="7" w16cid:durableId="855311608">
    <w:abstractNumId w:val="2"/>
  </w:num>
  <w:num w:numId="8" w16cid:durableId="445656150">
    <w:abstractNumId w:val="1"/>
  </w:num>
  <w:num w:numId="9" w16cid:durableId="168285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38C"/>
    <w:rsid w:val="0015074B"/>
    <w:rsid w:val="0029639D"/>
    <w:rsid w:val="00326F90"/>
    <w:rsid w:val="004716B0"/>
    <w:rsid w:val="004D2F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45717"/>
  <w14:defaultImageDpi w14:val="300"/>
  <w15:docId w15:val="{03CE63F2-AA6C-45D3-87C7-80B39CBE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grenusree2003@gmail.com</cp:lastModifiedBy>
  <cp:revision>2</cp:revision>
  <dcterms:created xsi:type="dcterms:W3CDTF">2026-09-17T05:42:00Z</dcterms:created>
  <dcterms:modified xsi:type="dcterms:W3CDTF">2026-09-17T05:42:00Z</dcterms:modified>
  <cp:category/>
</cp:coreProperties>
</file>