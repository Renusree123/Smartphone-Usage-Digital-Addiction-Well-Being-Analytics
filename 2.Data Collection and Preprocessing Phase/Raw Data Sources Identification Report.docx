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E2B89" w14:textId="77777777" w:rsidR="001723B6" w:rsidRPr="00476CF8" w:rsidRDefault="00000000" w:rsidP="00476CF8">
      <w:pPr>
        <w:jc w:val="center"/>
        <w:rPr>
          <w:rFonts w:ascii="Times New Roman" w:hAnsi="Times New Roman" w:cs="Times New Roman"/>
        </w:rPr>
      </w:pPr>
      <w:r w:rsidRPr="00476CF8">
        <w:rPr>
          <w:rFonts w:ascii="Times New Roman" w:hAnsi="Times New Roman" w:cs="Times New Roman"/>
          <w:b/>
          <w:sz w:val="32"/>
        </w:rPr>
        <w:t>Data Collection and Preprocessing Phase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5598"/>
      </w:tblGrid>
      <w:tr w:rsidR="001723B6" w14:paraId="2796566B" w14:textId="77777777" w:rsidTr="00BE06AC">
        <w:tc>
          <w:tcPr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3AF2D0" w14:textId="77777777" w:rsidR="001723B6" w:rsidRDefault="00000000">
            <w:r>
              <w:rPr>
                <w:b/>
              </w:rPr>
              <w:t>Team ID</w:t>
            </w:r>
          </w:p>
        </w:tc>
        <w:tc>
          <w:tcPr>
            <w:tcW w:w="559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81EE0E" w14:textId="58277B9D" w:rsidR="001723B6" w:rsidRDefault="00BE06AC">
            <w:r>
              <w:t>MCA</w:t>
            </w:r>
          </w:p>
        </w:tc>
      </w:tr>
      <w:tr w:rsidR="001723B6" w14:paraId="06CC0E26" w14:textId="77777777" w:rsidTr="00BE06AC">
        <w:tc>
          <w:tcPr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7E1DB6" w14:textId="77777777" w:rsidR="001723B6" w:rsidRDefault="00000000">
            <w:r>
              <w:rPr>
                <w:b/>
              </w:rPr>
              <w:t>Project Title</w:t>
            </w:r>
          </w:p>
        </w:tc>
        <w:tc>
          <w:tcPr>
            <w:tcW w:w="559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46BCF5" w14:textId="483EC07B" w:rsidR="001723B6" w:rsidRDefault="00BE06AC">
            <w:r>
              <w:t>Smartphone Usage Digital Addiction &amp; Well Being Analytics</w:t>
            </w:r>
          </w:p>
        </w:tc>
      </w:tr>
      <w:tr w:rsidR="001723B6" w14:paraId="4B25DB21" w14:textId="77777777" w:rsidTr="00BE06AC">
        <w:tc>
          <w:tcPr>
            <w:tcW w:w="4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47871E" w14:textId="77777777" w:rsidR="001723B6" w:rsidRDefault="00000000">
            <w:r>
              <w:rPr>
                <w:b/>
              </w:rPr>
              <w:t>Maximum Marks</w:t>
            </w:r>
          </w:p>
        </w:tc>
        <w:tc>
          <w:tcPr>
            <w:tcW w:w="559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177666" w14:textId="77777777" w:rsidR="001723B6" w:rsidRDefault="00000000">
            <w:r>
              <w:t>2 Marks</w:t>
            </w:r>
          </w:p>
        </w:tc>
      </w:tr>
    </w:tbl>
    <w:p w14:paraId="0654640C" w14:textId="77777777" w:rsidR="001723B6" w:rsidRDefault="001723B6"/>
    <w:p w14:paraId="6E8ED8C7" w14:textId="77777777" w:rsidR="001723B6" w:rsidRDefault="00000000">
      <w:r>
        <w:rPr>
          <w:b/>
          <w:sz w:val="28"/>
        </w:rPr>
        <w:t>Data Collection Plan &amp; Raw Data Sources Identification</w:t>
      </w:r>
    </w:p>
    <w:p w14:paraId="791F41E0" w14:textId="77777777" w:rsidR="001723B6" w:rsidRDefault="00000000">
      <w:r>
        <w:t>Elevate your data strategy with the Data Collection plan and the Raw Data Sources report, ensuring meticulous data curation and integrity for informed decision-making in every analysis and decision-making endeavor.</w:t>
      </w:r>
    </w:p>
    <w:p w14:paraId="3F2F2AAE" w14:textId="77777777" w:rsidR="001723B6" w:rsidRPr="00476CF8" w:rsidRDefault="00000000">
      <w:pPr>
        <w:rPr>
          <w:rFonts w:ascii="Times New Roman" w:hAnsi="Times New Roman" w:cs="Times New Roman"/>
        </w:rPr>
      </w:pPr>
      <w:r w:rsidRPr="00476CF8">
        <w:rPr>
          <w:rFonts w:ascii="Times New Roman" w:hAnsi="Times New Roman" w:cs="Times New Roman"/>
          <w:b/>
          <w:sz w:val="26"/>
        </w:rPr>
        <w:t>Data Collection Plan</w:t>
      </w:r>
    </w:p>
    <w:tbl>
      <w:tblPr>
        <w:tblStyle w:val="TableGrid"/>
        <w:tblW w:w="10963" w:type="dxa"/>
        <w:tblLook w:val="04A0" w:firstRow="1" w:lastRow="0" w:firstColumn="1" w:lastColumn="0" w:noHBand="0" w:noVBand="1"/>
      </w:tblPr>
      <w:tblGrid>
        <w:gridCol w:w="3588"/>
        <w:gridCol w:w="7375"/>
      </w:tblGrid>
      <w:tr w:rsidR="001723B6" w14:paraId="053EE3D7" w14:textId="77777777" w:rsidTr="00476CF8">
        <w:trPr>
          <w:trHeight w:val="231"/>
        </w:trPr>
        <w:tc>
          <w:tcPr>
            <w:tcW w:w="3588" w:type="dxa"/>
            <w:shd w:val="clear" w:color="auto" w:fill="F2F2F2"/>
          </w:tcPr>
          <w:p w14:paraId="0F853C3E" w14:textId="77777777" w:rsidR="001723B6" w:rsidRDefault="00000000">
            <w:r>
              <w:rPr>
                <w:b/>
              </w:rPr>
              <w:t>Section</w:t>
            </w:r>
          </w:p>
        </w:tc>
        <w:tc>
          <w:tcPr>
            <w:tcW w:w="7375" w:type="dxa"/>
            <w:shd w:val="clear" w:color="auto" w:fill="F2F2F2"/>
          </w:tcPr>
          <w:p w14:paraId="0564C0A3" w14:textId="77777777" w:rsidR="001723B6" w:rsidRDefault="00000000">
            <w:r>
              <w:rPr>
                <w:b/>
              </w:rPr>
              <w:t>Description</w:t>
            </w:r>
          </w:p>
        </w:tc>
      </w:tr>
      <w:tr w:rsidR="001723B6" w14:paraId="185A0F93" w14:textId="77777777" w:rsidTr="00476CF8">
        <w:trPr>
          <w:trHeight w:val="915"/>
        </w:trPr>
        <w:tc>
          <w:tcPr>
            <w:tcW w:w="358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B7728A" w14:textId="77777777" w:rsidR="001723B6" w:rsidRDefault="00000000">
            <w:r>
              <w:rPr>
                <w:b/>
              </w:rPr>
              <w:t>Project Overview</w:t>
            </w:r>
          </w:p>
        </w:tc>
        <w:tc>
          <w:tcPr>
            <w:tcW w:w="737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B20442" w14:textId="77777777" w:rsidR="001723B6" w:rsidRDefault="00000000">
            <w:r>
              <w:t>A study focused on evaluating company retail performance and customer buying patterns to optimize inventory management and marketing spend.</w:t>
            </w:r>
          </w:p>
        </w:tc>
      </w:tr>
      <w:tr w:rsidR="001723B6" w14:paraId="3EE35005" w14:textId="77777777" w:rsidTr="00476CF8">
        <w:trPr>
          <w:trHeight w:val="1315"/>
        </w:trPr>
        <w:tc>
          <w:tcPr>
            <w:tcW w:w="358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144BB3" w14:textId="77777777" w:rsidR="001723B6" w:rsidRDefault="00000000">
            <w:r>
              <w:rPr>
                <w:b/>
              </w:rPr>
              <w:t>Data Collection Plan</w:t>
            </w:r>
          </w:p>
        </w:tc>
        <w:tc>
          <w:tcPr>
            <w:tcW w:w="737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A8EEF0" w14:textId="77777777" w:rsidR="001723B6" w:rsidRDefault="00000000">
            <w:r>
              <w:t>Data will be gathered internally from local relational database servers, external e-commerce web platform logs, and flat CSV files provided by third-party logistics vendors.</w:t>
            </w:r>
          </w:p>
        </w:tc>
      </w:tr>
      <w:tr w:rsidR="001723B6" w14:paraId="78EC18F5" w14:textId="77777777" w:rsidTr="00476CF8">
        <w:trPr>
          <w:trHeight w:val="1939"/>
        </w:trPr>
        <w:tc>
          <w:tcPr>
            <w:tcW w:w="358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8199C6" w14:textId="77777777" w:rsidR="001723B6" w:rsidRDefault="00000000">
            <w:r>
              <w:rPr>
                <w:b/>
              </w:rPr>
              <w:t>Raw Data Sources Identified</w:t>
            </w:r>
          </w:p>
        </w:tc>
        <w:tc>
          <w:tcPr>
            <w:tcW w:w="737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F4FF1F" w14:textId="77777777" w:rsidR="001723B6" w:rsidRDefault="00000000">
            <w:r>
              <w:t xml:space="preserve">1. SQL </w:t>
            </w:r>
            <w:proofErr w:type="gramStart"/>
            <w:r>
              <w:t>Database :</w:t>
            </w:r>
            <w:proofErr w:type="gramEnd"/>
            <w:r>
              <w:t xml:space="preserve"> Contains historical sales transactions, dates, and amounts.</w:t>
            </w:r>
            <w:r>
              <w:br/>
              <w:t xml:space="preserve">2. Web Server </w:t>
            </w:r>
            <w:proofErr w:type="gramStart"/>
            <w:r>
              <w:t>Logs :</w:t>
            </w:r>
            <w:proofErr w:type="gramEnd"/>
            <w:r>
              <w:t xml:space="preserve"> Includes online user clicks, session length, and cart abandonment paths.</w:t>
            </w:r>
            <w:r>
              <w:br/>
              <w:t xml:space="preserve">3. CSV </w:t>
            </w:r>
            <w:proofErr w:type="gramStart"/>
            <w:r>
              <w:t>Files :</w:t>
            </w:r>
            <w:proofErr w:type="gramEnd"/>
            <w:r>
              <w:t xml:space="preserve"> Supplies operational delivery records, tracking IDs, and fulfillment times.</w:t>
            </w:r>
          </w:p>
        </w:tc>
      </w:tr>
    </w:tbl>
    <w:p w14:paraId="621E749A" w14:textId="77777777" w:rsidR="00476CF8" w:rsidRDefault="00476CF8">
      <w:pPr>
        <w:rPr>
          <w:rFonts w:ascii="Times New Roman" w:hAnsi="Times New Roman" w:cs="Times New Roman"/>
          <w:b/>
          <w:sz w:val="26"/>
        </w:rPr>
      </w:pPr>
    </w:p>
    <w:p w14:paraId="02400EA2" w14:textId="0554B1A7" w:rsidR="001723B6" w:rsidRPr="00476CF8" w:rsidRDefault="00000000">
      <w:pPr>
        <w:rPr>
          <w:rFonts w:ascii="Times New Roman" w:hAnsi="Times New Roman" w:cs="Times New Roman"/>
          <w:b/>
          <w:sz w:val="26"/>
        </w:rPr>
      </w:pPr>
      <w:r w:rsidRPr="00476CF8">
        <w:rPr>
          <w:rFonts w:ascii="Times New Roman" w:hAnsi="Times New Roman" w:cs="Times New Roman"/>
          <w:b/>
          <w:sz w:val="26"/>
        </w:rPr>
        <w:t>Raw Data Sources Template</w:t>
      </w:r>
    </w:p>
    <w:p w14:paraId="41EE045A" w14:textId="77777777" w:rsidR="00476CF8" w:rsidRDefault="00476CF8"/>
    <w:tbl>
      <w:tblPr>
        <w:tblStyle w:val="TableGrid"/>
        <w:tblW w:w="11100" w:type="dxa"/>
        <w:tblLayout w:type="fixed"/>
        <w:tblLook w:val="04A0" w:firstRow="1" w:lastRow="0" w:firstColumn="1" w:lastColumn="0" w:noHBand="0" w:noVBand="1"/>
      </w:tblPr>
      <w:tblGrid>
        <w:gridCol w:w="1320"/>
        <w:gridCol w:w="1530"/>
        <w:gridCol w:w="5400"/>
        <w:gridCol w:w="990"/>
        <w:gridCol w:w="680"/>
        <w:gridCol w:w="1180"/>
      </w:tblGrid>
      <w:tr w:rsidR="001723B6" w14:paraId="0FFDF9C0" w14:textId="77777777" w:rsidTr="00E42C3D">
        <w:trPr>
          <w:trHeight w:val="628"/>
        </w:trPr>
        <w:tc>
          <w:tcPr>
            <w:tcW w:w="1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7DFD5E" w14:textId="77777777" w:rsidR="001723B6" w:rsidRDefault="00000000">
            <w:r>
              <w:rPr>
                <w:b/>
              </w:rPr>
              <w:t>Source Name</w:t>
            </w:r>
          </w:p>
        </w:tc>
        <w:tc>
          <w:tcPr>
            <w:tcW w:w="153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6DF8E8" w14:textId="77777777" w:rsidR="001723B6" w:rsidRDefault="00000000">
            <w:r>
              <w:rPr>
                <w:b/>
              </w:rPr>
              <w:t>Description</w:t>
            </w:r>
          </w:p>
        </w:tc>
        <w:tc>
          <w:tcPr>
            <w:tcW w:w="5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F2D37D" w14:textId="77777777" w:rsidR="001723B6" w:rsidRDefault="00000000">
            <w:r>
              <w:rPr>
                <w:b/>
              </w:rPr>
              <w:t>Location/URL</w:t>
            </w:r>
          </w:p>
        </w:tc>
        <w:tc>
          <w:tcPr>
            <w:tcW w:w="99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A86251" w14:textId="77777777" w:rsidR="001723B6" w:rsidRDefault="00000000">
            <w:r>
              <w:rPr>
                <w:b/>
              </w:rPr>
              <w:t>Format</w:t>
            </w:r>
          </w:p>
        </w:tc>
        <w:tc>
          <w:tcPr>
            <w:tcW w:w="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D0734C" w14:textId="77777777" w:rsidR="001723B6" w:rsidRDefault="00000000">
            <w:r>
              <w:rPr>
                <w:b/>
              </w:rPr>
              <w:t>Size</w:t>
            </w:r>
          </w:p>
        </w:tc>
        <w:tc>
          <w:tcPr>
            <w:tcW w:w="11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E41B73" w14:textId="573A3FD5" w:rsidR="001723B6" w:rsidRDefault="00000000">
            <w:r>
              <w:rPr>
                <w:b/>
              </w:rPr>
              <w:t xml:space="preserve">Access </w:t>
            </w:r>
          </w:p>
        </w:tc>
      </w:tr>
      <w:tr w:rsidR="001723B6" w14:paraId="4DF63D0A" w14:textId="77777777" w:rsidTr="00E42C3D">
        <w:trPr>
          <w:trHeight w:val="862"/>
        </w:trPr>
        <w:tc>
          <w:tcPr>
            <w:tcW w:w="132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62EEAE" w14:textId="77777777" w:rsidR="001723B6" w:rsidRDefault="00000000">
            <w:r>
              <w:t>Dataset 1</w:t>
            </w:r>
          </w:p>
        </w:tc>
        <w:tc>
          <w:tcPr>
            <w:tcW w:w="153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6B37F7" w14:textId="77777777" w:rsidR="001723B6" w:rsidRDefault="00000000">
            <w:r>
              <w:t>Description of the data in this source.</w:t>
            </w:r>
          </w:p>
        </w:tc>
        <w:tc>
          <w:tcPr>
            <w:tcW w:w="54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4EE5C1" w14:textId="17CB3F6A" w:rsidR="001723B6" w:rsidRDefault="004E23B9">
            <w:r w:rsidRPr="004E23B9">
              <w:t>https://drive.google.com/file/d/1jaS03ZC96lXiiMtm0BwRDaus_uU1sMX1/view</w:t>
            </w:r>
          </w:p>
        </w:tc>
        <w:tc>
          <w:tcPr>
            <w:tcW w:w="99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D11406" w14:textId="77777777" w:rsidR="001723B6" w:rsidRDefault="00000000">
            <w:r>
              <w:t>CSV</w:t>
            </w:r>
          </w:p>
        </w:tc>
        <w:tc>
          <w:tcPr>
            <w:tcW w:w="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FA0E22" w14:textId="645D87F7" w:rsidR="001723B6" w:rsidRDefault="00E42C3D">
            <w:r>
              <w:t>594KB</w:t>
            </w:r>
          </w:p>
        </w:tc>
        <w:tc>
          <w:tcPr>
            <w:tcW w:w="11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FD1407" w14:textId="77777777" w:rsidR="001723B6" w:rsidRDefault="00000000">
            <w:r>
              <w:t>Public</w:t>
            </w:r>
          </w:p>
        </w:tc>
      </w:tr>
    </w:tbl>
    <w:p w14:paraId="1C06BFC1" w14:textId="3708784D" w:rsidR="00462ADD" w:rsidRDefault="00462ADD" w:rsidP="00E42C3D"/>
    <w:p w14:paraId="45A3DA77" w14:textId="77777777" w:rsidR="00AC51AF" w:rsidRDefault="00AC51AF" w:rsidP="00E42C3D"/>
    <w:sectPr w:rsidR="00AC51AF" w:rsidSect="00476CF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8810167">
    <w:abstractNumId w:val="8"/>
  </w:num>
  <w:num w:numId="2" w16cid:durableId="461772719">
    <w:abstractNumId w:val="6"/>
  </w:num>
  <w:num w:numId="3" w16cid:durableId="927813689">
    <w:abstractNumId w:val="5"/>
  </w:num>
  <w:num w:numId="4" w16cid:durableId="921916183">
    <w:abstractNumId w:val="4"/>
  </w:num>
  <w:num w:numId="5" w16cid:durableId="1488016594">
    <w:abstractNumId w:val="7"/>
  </w:num>
  <w:num w:numId="6" w16cid:durableId="1289435827">
    <w:abstractNumId w:val="3"/>
  </w:num>
  <w:num w:numId="7" w16cid:durableId="1179077836">
    <w:abstractNumId w:val="2"/>
  </w:num>
  <w:num w:numId="8" w16cid:durableId="440806092">
    <w:abstractNumId w:val="1"/>
  </w:num>
  <w:num w:numId="9" w16cid:durableId="771511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23B6"/>
    <w:rsid w:val="0029639D"/>
    <w:rsid w:val="00326F90"/>
    <w:rsid w:val="00462ADD"/>
    <w:rsid w:val="00476CF8"/>
    <w:rsid w:val="004E23B9"/>
    <w:rsid w:val="00611979"/>
    <w:rsid w:val="008C1439"/>
    <w:rsid w:val="008F7548"/>
    <w:rsid w:val="00916214"/>
    <w:rsid w:val="00AA1D8D"/>
    <w:rsid w:val="00AC51AF"/>
    <w:rsid w:val="00B47730"/>
    <w:rsid w:val="00BE06AC"/>
    <w:rsid w:val="00CB0664"/>
    <w:rsid w:val="00DC144A"/>
    <w:rsid w:val="00E42C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59EA56"/>
  <w14:defaultImageDpi w14:val="300"/>
  <w15:docId w15:val="{4BFD0E31-32F7-48AA-AC17-849B662E5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42C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2C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grenusree2003@gmail.com</cp:lastModifiedBy>
  <cp:revision>4</cp:revision>
  <dcterms:created xsi:type="dcterms:W3CDTF">2026-09-18T06:14:00Z</dcterms:created>
  <dcterms:modified xsi:type="dcterms:W3CDTF">2026-09-19T09:17:00Z</dcterms:modified>
  <cp:category/>
</cp:coreProperties>
</file>